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 Foods for Cardiovascular Health</w:t>
      </w:r>
    </w:p>
    <w:p>
      <w:r>
        <w:t>Supporting cardiovascular health on a vegan diet involves focusing on foods that reduce inflammation, support heart function, and provide essential nutrients for maintaining healthy blood vessels and cholesterol levels. Below is a guide to key nutrients and the vegan foods that promote cardiovascular health.</w:t>
      </w:r>
    </w:p>
    <w:p>
      <w:pPr>
        <w:pStyle w:val="Heading1"/>
      </w:pPr>
      <w:r>
        <w:t>1. Omega-3 Fatty Acids</w:t>
      </w:r>
    </w:p>
    <w:p>
      <w:r>
        <w:t>Why: Omega-3s help reduce inflammation, lower triglyceride levels, and support overall heart health.</w:t>
      </w:r>
    </w:p>
    <w:p>
      <w:r>
        <w:t>Foods: Flaxseeds and flaxseed oil, Chia seeds, Walnuts, Hemp seeds, Algal oil (a plant-based omega-3 supplement derived from algae)</w:t>
      </w:r>
    </w:p>
    <w:p>
      <w:pPr>
        <w:pStyle w:val="Heading1"/>
      </w:pPr>
      <w:r>
        <w:t>2. Soluble Fiber</w:t>
      </w:r>
    </w:p>
    <w:p>
      <w:r>
        <w:t>Why: Soluble fiber helps lower cholesterol levels by binding to cholesterol in the digestive system and removing it from the body.</w:t>
      </w:r>
    </w:p>
    <w:p>
      <w:r>
        <w:t>Foods: Oats, Barley, Apples, Citrus fruits, Beans, Lentils, Psyllium husk</w:t>
      </w:r>
    </w:p>
    <w:p>
      <w:pPr>
        <w:pStyle w:val="Heading1"/>
      </w:pPr>
      <w:r>
        <w:t>3. Antioxidants</w:t>
      </w:r>
    </w:p>
    <w:p>
      <w:r>
        <w:t>Why: Antioxidants help protect the heart by reducing oxidative stress and inflammation, both of which can contribute to heart disease.</w:t>
      </w:r>
    </w:p>
    <w:p>
      <w:r>
        <w:t>Foods: Berries (e.g., blueberries, strawberries), Dark leafy greens (e.g., spinach, kale), Dark chocolate (in moderation), Green tea, Beets</w:t>
      </w:r>
    </w:p>
    <w:p>
      <w:pPr>
        <w:pStyle w:val="Heading1"/>
      </w:pPr>
      <w:r>
        <w:t>4. Potassium</w:t>
      </w:r>
    </w:p>
    <w:p>
      <w:r>
        <w:t>Why: Potassium helps regulate blood pressure by balancing the effects of sodium in the body.</w:t>
      </w:r>
    </w:p>
    <w:p>
      <w:r>
        <w:t>Foods: Bananas, Sweet potatoes, Avocados, Spinach, Beans, Lentils</w:t>
      </w:r>
    </w:p>
    <w:p>
      <w:pPr>
        <w:pStyle w:val="Heading1"/>
      </w:pPr>
      <w:r>
        <w:t>5. Magnesium</w:t>
      </w:r>
    </w:p>
    <w:p>
      <w:r>
        <w:t>Why: Magnesium is important for maintaining a regular heartbeat and supporting blood vessel health.</w:t>
      </w:r>
    </w:p>
    <w:p>
      <w:r>
        <w:t>Foods: Nuts and seeds (e.g., almonds, pumpkin seeds), Dark leafy greens (e.g., Swiss chard, spinach), Whole grains (e.g., brown rice, quinoa), Legumes (e.g., black beans, chickpeas)</w:t>
      </w:r>
    </w:p>
    <w:p>
      <w:pPr>
        <w:pStyle w:val="Heading1"/>
      </w:pPr>
      <w:r>
        <w:t>6. Plant Sterols</w:t>
      </w:r>
    </w:p>
    <w:p>
      <w:r>
        <w:t>Why: Plant sterols help block the absorption of cholesterol in the digestive system, which can help lower LDL cholesterol levels.</w:t>
      </w:r>
    </w:p>
    <w:p>
      <w:r>
        <w:t>Foods: Fortified foods (e.g., fortified margarine, orange juice), Nuts, Seeds, Whole grains, Legumes</w:t>
      </w:r>
    </w:p>
    <w:p>
      <w:pPr>
        <w:pStyle w:val="Heading1"/>
      </w:pPr>
      <w:r>
        <w:t>7. Polyphenols</w:t>
      </w:r>
    </w:p>
    <w:p>
      <w:r>
        <w:t>Why: Polyphenols are antioxidants that help protect the cardiovascular system by improving blood vessel function and reducing inflammation.</w:t>
      </w:r>
    </w:p>
    <w:p>
      <w:r>
        <w:t>Foods: Dark chocolate (in moderation), Red grapes, Green tea, Berries, Apples, Onions</w:t>
      </w:r>
    </w:p>
    <w:p>
      <w:pPr>
        <w:pStyle w:val="Heading1"/>
      </w:pPr>
      <w:r>
        <w:t>8. Nitrate-Rich Foods</w:t>
      </w:r>
    </w:p>
    <w:p>
      <w:r>
        <w:t>Why: Nitrates help improve blood flow and lower blood pressure by dilating blood vessels.</w:t>
      </w:r>
    </w:p>
    <w:p>
      <w:r>
        <w:t>Foods: Beets, Spinach, Arugula, Celery, Lettuce, Radishes</w:t>
      </w:r>
    </w:p>
    <w:p>
      <w:pPr>
        <w:pStyle w:val="Heading1"/>
      </w:pPr>
      <w:r>
        <w:t>9. Water</w:t>
      </w:r>
    </w:p>
    <w:p>
      <w:r>
        <w:t>Why: Staying hydrated is important for maintaining healthy blood volume and circulation.</w:t>
      </w:r>
    </w:p>
    <w:p>
      <w:r>
        <w:t>How Much: Aim for 8-10 glasses of water a day, or more if you're active.</w:t>
      </w:r>
    </w:p>
    <w:p>
      <w:pPr>
        <w:pStyle w:val="Heading1"/>
      </w:pPr>
      <w:r>
        <w:t>Additional Tips</w:t>
      </w:r>
    </w:p>
    <w:p>
      <w:r>
        <w:t>• Balanced Diet: Ensure you're getting a variety of these nutrients through a balanced diet.</w:t>
      </w:r>
    </w:p>
    <w:p>
      <w:r>
        <w:t>• Regular Exercise: Combine a nutrient-rich diet with regular physical activity, such as cardio exercises, to support cardiovascular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