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 Foods for Joint Flexibility</w:t>
      </w:r>
    </w:p>
    <w:p>
      <w:r>
        <w:t>Supporting joint flexibility and overall joint health on a vegan diet involves focusing on foods that reduce inflammation, support cartilage health, and provide essential nutrients for joint function. Below is a guide to key nutrients and the vegan foods that contain them.</w:t>
      </w:r>
    </w:p>
    <w:p>
      <w:pPr>
        <w:pStyle w:val="Heading1"/>
      </w:pPr>
      <w:r>
        <w:t>1. Omega-3 Fatty Acids</w:t>
      </w:r>
    </w:p>
    <w:p>
      <w:r>
        <w:t>Why: Omega-3s are known for their anti-inflammatory properties, which can help reduce joint pain and stiffness.</w:t>
      </w:r>
    </w:p>
    <w:p>
      <w:r>
        <w:t>Foods: Flaxseeds and flaxseed oil, Chia seeds, Walnuts, Hemp seeds, Algal oil (a plant-based omega-3 supplement derived from algae)</w:t>
      </w:r>
    </w:p>
    <w:p>
      <w:pPr>
        <w:pStyle w:val="Heading1"/>
      </w:pPr>
      <w:r>
        <w:t>2. Vitamin C</w:t>
      </w:r>
    </w:p>
    <w:p>
      <w:r>
        <w:t>Why: Vitamin C is crucial for collagen production, which helps maintain cartilage, the tissue that cushions joints.</w:t>
      </w:r>
    </w:p>
    <w:p>
      <w:r>
        <w:t>Foods: Oranges and citrus fruits, Strawberries, Kiwi, Bell peppers, Broccoli, Brussels sprouts</w:t>
      </w:r>
    </w:p>
    <w:p>
      <w:pPr>
        <w:pStyle w:val="Heading1"/>
      </w:pPr>
      <w:r>
        <w:t>3. Vitamin D</w:t>
      </w:r>
    </w:p>
    <w:p>
      <w:r>
        <w:t>Why: Vitamin D supports bone health and can help reduce the risk of joint disorders.</w:t>
      </w:r>
    </w:p>
    <w:p>
      <w:r>
        <w:t>Foods: Fortified plant-based milks (e.g., almond, soy, oat), Fortified orange juice, Mushrooms (exposed to sunlight), Supplements (D2 or D3 derived from lichen)</w:t>
      </w:r>
    </w:p>
    <w:p>
      <w:pPr>
        <w:pStyle w:val="Heading1"/>
      </w:pPr>
      <w:r>
        <w:t>4. Calcium</w:t>
      </w:r>
    </w:p>
    <w:p>
      <w:r>
        <w:t>Why: Calcium is essential for strong bones and joints.</w:t>
      </w:r>
    </w:p>
    <w:p>
      <w:r>
        <w:t>Foods: Fortified plant-based milks and juices, Tofu (especially calcium-set tofu), Almonds, Leafy greens like kale, bok choy, and collard greens, Sesame seeds and tahini</w:t>
      </w:r>
    </w:p>
    <w:p>
      <w:pPr>
        <w:pStyle w:val="Heading1"/>
      </w:pPr>
      <w:r>
        <w:t>5. Magnesium</w:t>
      </w:r>
    </w:p>
    <w:p>
      <w:r>
        <w:t>Why: Magnesium helps relax muscles and support bone health, contributing to better joint flexibility.</w:t>
      </w:r>
    </w:p>
    <w:p>
      <w:r>
        <w:t>Foods: Dark leafy greens (e.g., spinach, Swiss chard), Nuts and seeds (e.g., pumpkin seeds, almonds), Legumes (e.g., black beans, chickpeas), Whole grains (e.g., brown rice, quinoa)</w:t>
      </w:r>
    </w:p>
    <w:p>
      <w:pPr>
        <w:pStyle w:val="Heading1"/>
      </w:pPr>
      <w:r>
        <w:t>6. Antioxidants</w:t>
      </w:r>
    </w:p>
    <w:p>
      <w:r>
        <w:t>Why: Antioxidants help combat oxidative stress, which can contribute to inflammation and joint pain.</w:t>
      </w:r>
    </w:p>
    <w:p>
      <w:r>
        <w:t>Foods: Berries (e.g., blueberries, raspberries), Dark chocolate (in moderation), Green tea, Dark leafy greens, Beets</w:t>
      </w:r>
    </w:p>
    <w:p>
      <w:pPr>
        <w:pStyle w:val="Heading1"/>
      </w:pPr>
      <w:r>
        <w:t>7. Sulfur-Rich Foods</w:t>
      </w:r>
    </w:p>
    <w:p>
      <w:r>
        <w:t>Why: Sulfur is important for the formation of collagen and other proteins that support joint health.</w:t>
      </w:r>
    </w:p>
    <w:p>
      <w:r>
        <w:t>Foods: Garlic, Onions, Cruciferous vegetables (e.g., broccoli, cabbage, Brussels sprouts), Asparagus</w:t>
      </w:r>
    </w:p>
    <w:p>
      <w:pPr>
        <w:pStyle w:val="Heading1"/>
      </w:pPr>
      <w:r>
        <w:t>8. Turmeric and Ginger</w:t>
      </w:r>
    </w:p>
    <w:p>
      <w:r>
        <w:t>Why: These spices have strong anti-inflammatory properties and can help reduce joint pain and stiffness.</w:t>
      </w:r>
    </w:p>
    <w:p>
      <w:r>
        <w:t>How to Use: Add turmeric and ginger to smoothies, soups, stews, or teas.</w:t>
      </w:r>
    </w:p>
    <w:p>
      <w:pPr>
        <w:pStyle w:val="Heading1"/>
      </w:pPr>
      <w:r>
        <w:t>9. Water</w:t>
      </w:r>
    </w:p>
    <w:p>
      <w:r>
        <w:t>Why: Staying hydrated is crucial for maintaining the lubrication in your joints and ensuring smooth movement.</w:t>
      </w:r>
    </w:p>
    <w:p>
      <w:r>
        <w:t>How Much: Aim for 8-10 glasses of water a day, or more if you're active.</w:t>
      </w:r>
    </w:p>
    <w:p>
      <w:pPr>
        <w:pStyle w:val="Heading1"/>
      </w:pPr>
      <w:r>
        <w:t>Additional Tips</w:t>
      </w:r>
    </w:p>
    <w:p>
      <w:r>
        <w:t>• Balanced Diet: Ensure you're getting a variety of these nutrients through a balanced diet.</w:t>
      </w:r>
    </w:p>
    <w:p>
      <w:r>
        <w:t>• Regular Exercise: Combine a nutrient-rich diet with regular physical activity, such as yoga or stretching, to improve joint flexibility and overall mobility.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