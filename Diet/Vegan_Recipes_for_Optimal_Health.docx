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Exciting Vegan Recipes for Joint, Cardiovascular, Brain Health, and Cancer Prevention</w:t>
      </w:r>
    </w:p>
    <w:p>
      <w:r>
        <w:t>These vegan recipes are designed to promote joint flexibility, cardiovascular health, brain function, and cancer prevention. Each dish includes ingredients that are beneficial across multiple categories to maximize health benefits.</w:t>
      </w:r>
    </w:p>
    <w:p>
      <w:pPr>
        <w:pStyle w:val="Heading1"/>
      </w:pPr>
      <w:r>
        <w:t>Quinoa and Kale Power Bowl</w:t>
      </w:r>
    </w:p>
    <w:p>
      <w:r>
        <w:t>This nutrient-packed power bowl includes ingredients that support joint health, heart health, brain function, and cancer prevention.</w:t>
      </w:r>
    </w:p>
    <w:p>
      <w:pPr>
        <w:pStyle w:val="Heading2"/>
      </w:pPr>
      <w:r>
        <w:t>Ingredients:</w:t>
      </w:r>
    </w:p>
    <w:p>
      <w:r>
        <w:t>- 1 cup quinoa, cooked (rich in magnesium and fiber for heart and brain health)</w:t>
      </w:r>
    </w:p>
    <w:p>
      <w:r>
        <w:t>- 2 cups kale, chopped (rich in antioxidants, vitamin C, and calcium for joint, cardiovascular, and cancer prevention)</w:t>
      </w:r>
    </w:p>
    <w:p>
      <w:r>
        <w:t>- 1/2 cup chickpeas, cooked (provides protein and fiber for heart and joint health)</w:t>
      </w:r>
    </w:p>
    <w:p>
      <w:r>
        <w:t>- 1/2 avocado, sliced (rich in healthy fats for brain and heart health)</w:t>
      </w:r>
    </w:p>
    <w:p>
      <w:r>
        <w:t>- 1/4 cup pomegranate seeds (rich in antioxidants for cancer prevention and cardiovascular health)</w:t>
      </w:r>
    </w:p>
    <w:p>
      <w:r>
        <w:t>- 1 tablespoon olive oil (provides omega-3s and healthy fats for joint, brain, and heart health)</w:t>
      </w:r>
    </w:p>
    <w:p>
      <w:r>
        <w:t>- Juice of 1 lemon (rich in vitamin C and helps with detoxification)</w:t>
      </w:r>
    </w:p>
    <w:p>
      <w:r>
        <w:t>- Salt and pepper to taste</w:t>
      </w:r>
    </w:p>
    <w:p>
      <w:pPr>
        <w:pStyle w:val="Heading2"/>
      </w:pPr>
      <w:r>
        <w:t>Instructions:</w:t>
      </w:r>
    </w:p>
    <w:p>
      <w:r>
        <w:t>1. Cook the quinoa according to package instructions and set aside.</w:t>
      </w:r>
    </w:p>
    <w:p>
      <w:r>
        <w:t>2. In a large bowl, massage the chopped kale with lemon juice, olive oil, salt, and pepper until tender.</w:t>
      </w:r>
    </w:p>
    <w:p>
      <w:r>
        <w:t>3. Add the cooked quinoa, chickpeas, avocado, and pomegranate seeds to the kale and toss well.</w:t>
      </w:r>
    </w:p>
    <w:p>
      <w:r>
        <w:t>4. Serve the power bowl chilled or at room temperature.</w:t>
      </w:r>
    </w:p>
    <w:p>
      <w:pPr>
        <w:pStyle w:val="Heading1"/>
      </w:pPr>
      <w:r>
        <w:t>Turmeric Ginger Lentil Soup</w:t>
      </w:r>
    </w:p>
    <w:p>
      <w:r>
        <w:t>This warming soup is packed with anti-inflammatory and antioxidant-rich ingredients, supporting joint, brain, and cardiovascular health while offering cancer-preventative benefits.</w:t>
      </w:r>
    </w:p>
    <w:p>
      <w:pPr>
        <w:pStyle w:val="Heading2"/>
      </w:pPr>
      <w:r>
        <w:t>Ingredients:</w:t>
      </w:r>
    </w:p>
    <w:p>
      <w:r>
        <w:t>- 1 cup red lentils, rinsed (rich in protein and fiber for heart health)</w:t>
      </w:r>
    </w:p>
    <w:p>
      <w:r>
        <w:t>- 1 onion, diced (contains sulfur compounds that support joint health and cancer prevention)</w:t>
      </w:r>
    </w:p>
    <w:p>
      <w:r>
        <w:t>- 2 carrots, diced (rich in beta-carotene and antioxidants for cancer prevention and eye health)</w:t>
      </w:r>
    </w:p>
    <w:p>
      <w:r>
        <w:t>- 2 cloves garlic, minced (rich in sulfur compounds for cardiovascular and cancer prevention)</w:t>
      </w:r>
    </w:p>
    <w:p>
      <w:r>
        <w:t>- 1 tablespoon fresh ginger, minced (anti-inflammatory and supports brain health)</w:t>
      </w:r>
    </w:p>
    <w:p>
      <w:r>
        <w:t>- 1 teaspoon turmeric powder (anti-inflammatory and supports joint health, brain function, and cancer prevention)</w:t>
      </w:r>
    </w:p>
    <w:p>
      <w:r>
        <w:t>- 4 cups vegetable broth (low-sodium for heart health)</w:t>
      </w:r>
    </w:p>
    <w:p>
      <w:r>
        <w:t>- 1 tablespoon olive oil (provides omega-3s and healthy fats for joint, brain, and heart health)</w:t>
      </w:r>
    </w:p>
    <w:p>
      <w:r>
        <w:t>- Juice of 1 lemon (rich in vitamin C)</w:t>
      </w:r>
    </w:p>
    <w:p>
      <w:r>
        <w:t>- Salt and pepper to taste</w:t>
      </w:r>
    </w:p>
    <w:p>
      <w:pPr>
        <w:pStyle w:val="Heading2"/>
      </w:pPr>
      <w:r>
        <w:t>Instructions:</w:t>
      </w:r>
    </w:p>
    <w:p>
      <w:r>
        <w:t>1. Heat the olive oil in a large pot over medium heat. Add the diced onion, garlic, ginger, and carrots, and sauté until softened.</w:t>
      </w:r>
    </w:p>
    <w:p>
      <w:r>
        <w:t>2. Stir in the turmeric powder and cook for another minute.</w:t>
      </w:r>
    </w:p>
    <w:p>
      <w:r>
        <w:t>3. Add the rinsed lentils and vegetable broth. Bring to a boil, then reduce heat and simmer for 20-25 minutes until lentils are tender.</w:t>
      </w:r>
    </w:p>
    <w:p>
      <w:r>
        <w:t>4. Add lemon juice, salt, and pepper to taste. Serve hot.</w:t>
      </w:r>
    </w:p>
    <w:p>
      <w:pPr>
        <w:pStyle w:val="Heading1"/>
      </w:pPr>
      <w:r>
        <w:t>Blueberry Walnut Salad with Spinach and Avocado</w:t>
      </w:r>
    </w:p>
    <w:p>
      <w:r>
        <w:t>This refreshing salad combines brain-boosting blueberries and walnuts with heart-healthy spinach and avocado, all while offering cancer-preventative benefits.</w:t>
      </w:r>
    </w:p>
    <w:p>
      <w:pPr>
        <w:pStyle w:val="Heading2"/>
      </w:pPr>
      <w:r>
        <w:t>Ingredients:</w:t>
      </w:r>
    </w:p>
    <w:p>
      <w:r>
        <w:t>- 4 cups spinach, washed (rich in antioxidants, iron, and vitamin K for joint, brain, and heart health)</w:t>
      </w:r>
    </w:p>
    <w:p>
      <w:r>
        <w:t>- 1/2 cup fresh blueberries (rich in antioxidants for brain health and cancer prevention)</w:t>
      </w:r>
    </w:p>
    <w:p>
      <w:r>
        <w:t>- 1/4 cup walnuts, chopped (provides omega-3s for brain and heart health)</w:t>
      </w:r>
    </w:p>
    <w:p>
      <w:r>
        <w:t>- 1/2 avocado, sliced (rich in healthy fats for brain and heart health)</w:t>
      </w:r>
    </w:p>
    <w:p>
      <w:r>
        <w:t>- 1/4 cup red onion, thinly sliced (contains sulfur compounds for joint health and cancer prevention)</w:t>
      </w:r>
    </w:p>
    <w:p>
      <w:r>
        <w:t>- 1 tablespoon olive oil (provides omega-3s and healthy fats for joint, brain, and heart health)</w:t>
      </w:r>
    </w:p>
    <w:p>
      <w:r>
        <w:t>- 1 tablespoon balsamic vinegar</w:t>
      </w:r>
    </w:p>
    <w:p>
      <w:r>
        <w:t>- Salt and pepper to taste</w:t>
      </w:r>
    </w:p>
    <w:p>
      <w:pPr>
        <w:pStyle w:val="Heading2"/>
      </w:pPr>
      <w:r>
        <w:t>Instructions:</w:t>
      </w:r>
    </w:p>
    <w:p>
      <w:r>
        <w:t>1. In a large salad bowl, combine the spinach, blueberries, walnuts, avocado, and red onion.</w:t>
      </w:r>
    </w:p>
    <w:p>
      <w:r>
        <w:t>2. Drizzle with olive oil and balsamic vinegar, and season with salt and pepper.</w:t>
      </w:r>
    </w:p>
    <w:p>
      <w:r>
        <w:t>3. Toss gently and serve immediately.</w:t>
      </w:r>
    </w:p>
    <w:p>
      <w:pPr>
        <w:pStyle w:val="Heading1"/>
      </w:pPr>
      <w:r>
        <w:t>Roasted Cauliflower and Chickpea Tacos with Tahini Sauce</w:t>
      </w:r>
    </w:p>
    <w:p>
      <w:r>
        <w:t>These flavorful tacos are packed with anti-inflammatory cauliflower and protein-rich chickpeas, supporting joint, brain, heart health, and cancer prevention.</w:t>
      </w:r>
    </w:p>
    <w:p>
      <w:pPr>
        <w:pStyle w:val="Heading2"/>
      </w:pPr>
      <w:r>
        <w:t>Ingredients:</w:t>
      </w:r>
    </w:p>
    <w:p>
      <w:r>
        <w:t>- 1 small head of cauliflower, cut into florets (rich in sulfur compounds for joint health and cancer prevention)</w:t>
      </w:r>
    </w:p>
    <w:p>
      <w:r>
        <w:t>- 1 can chickpeas, drained and rinsed (provides protein and fiber for heart health)</w:t>
      </w:r>
    </w:p>
    <w:p>
      <w:r>
        <w:t>- 1 tablespoon olive oil (provides omega-3s and healthy fats for joint, brain, and heart health)</w:t>
      </w:r>
    </w:p>
    <w:p>
      <w:r>
        <w:t>- 1 teaspoon cumin</w:t>
      </w:r>
    </w:p>
    <w:p>
      <w:r>
        <w:t>- 1/2 teaspoon smoked paprika</w:t>
      </w:r>
    </w:p>
    <w:p>
      <w:r>
        <w:t>- 1/4 teaspoon turmeric powder (anti-inflammatory and supports joint, brain, and heart health)</w:t>
      </w:r>
    </w:p>
    <w:p>
      <w:r>
        <w:t>- Salt and pepper to taste</w:t>
      </w:r>
    </w:p>
    <w:p>
      <w:r>
        <w:t>- 4 small whole-grain tortillas (rich in fiber for heart health)</w:t>
      </w:r>
    </w:p>
    <w:p>
      <w:r>
        <w:t>- 1/4 cup tahini (rich in healthy fats and antioxidants for heart and brain health)</w:t>
      </w:r>
    </w:p>
    <w:p>
      <w:r>
        <w:t>- Juice of 1 lemon</w:t>
      </w:r>
    </w:p>
    <w:p>
      <w:r>
        <w:t>- 1/4 cup fresh cilantro, chopped (rich in antioxidants for brain and heart health)</w:t>
      </w:r>
    </w:p>
    <w:p>
      <w:pPr>
        <w:pStyle w:val="Heading2"/>
      </w:pPr>
      <w:r>
        <w:t>Instructions:</w:t>
      </w:r>
    </w:p>
    <w:p>
      <w:r>
        <w:t>1. Preheat the oven to 400°F (200°C).</w:t>
      </w:r>
    </w:p>
    <w:p>
      <w:r>
        <w:t>2. Toss the cauliflower florets and chickpeas with olive oil, cumin, smoked paprika, turmeric, salt, and pepper.</w:t>
      </w:r>
    </w:p>
    <w:p>
      <w:r>
        <w:t>3. Spread the mixture on a baking sheet and roast for 20-25 minutes until golden and crispy.</w:t>
      </w:r>
    </w:p>
    <w:p>
      <w:r>
        <w:t>4. Warm the tortillas in a dry skillet. Spread a spoonful of tahini on each tortilla, then top with the roasted cauliflower and chickpeas.</w:t>
      </w:r>
    </w:p>
    <w:p>
      <w:r>
        <w:t>5. Drizzle with lemon juice and sprinkle with fresh cilantro. Serve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